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4B4B" w14:textId="77777777" w:rsidR="00C43724" w:rsidRDefault="00000000">
      <w:pPr>
        <w:spacing w:before="700"/>
        <w:jc w:val="center"/>
      </w:pPr>
      <w:r>
        <w:rPr>
          <w:rFonts w:ascii="Aptos Display" w:hAnsi="Aptos Display"/>
          <w:b/>
          <w:sz w:val="44"/>
        </w:rPr>
        <w:t>STANDARD OPERATING PROCEDURE</w:t>
      </w:r>
    </w:p>
    <w:p w14:paraId="34A940CE" w14:textId="77777777" w:rsidR="00C43724" w:rsidRDefault="00000000">
      <w:pPr>
        <w:jc w:val="center"/>
      </w:pPr>
      <w:r>
        <w:rPr>
          <w:rFonts w:ascii="Aptos Display" w:hAnsi="Aptos Display"/>
          <w:b/>
          <w:sz w:val="36"/>
        </w:rPr>
        <w:t>JD1 Claim Document Checking &amp; Member Verification</w:t>
      </w:r>
    </w:p>
    <w:p w14:paraId="7CEF7ABD" w14:textId="77777777" w:rsidR="007608D9" w:rsidRDefault="00000000" w:rsidP="007608D9">
      <w:pPr>
        <w:jc w:val="center"/>
      </w:pPr>
      <w:r>
        <w:rPr>
          <w:sz w:val="24"/>
        </w:rPr>
        <w:t>Claims Operations</w:t>
      </w:r>
    </w:p>
    <w:p w14:paraId="02DACDA0" w14:textId="77777777" w:rsidR="007608D9" w:rsidRDefault="007608D9" w:rsidP="007608D9">
      <w:pPr>
        <w:jc w:val="center"/>
      </w:pPr>
    </w:p>
    <w:p w14:paraId="4D171F9D" w14:textId="0A448CD0" w:rsidR="00C43724" w:rsidRDefault="00000000" w:rsidP="007608D9">
      <w:pPr>
        <w:pStyle w:val="Heading1"/>
      </w:pPr>
      <w:r>
        <w:t>1. Purpose</w:t>
      </w:r>
    </w:p>
    <w:p w14:paraId="0B24A407" w14:textId="77777777" w:rsidR="00C43724" w:rsidRDefault="00000000">
      <w:r>
        <w:t>To ensure every reimbursement claim is complete, belongs to the correct member and policy, is within the applicable coverage period, and contains consistent supporting documents before handover for claim assessment.</w:t>
      </w:r>
    </w:p>
    <w:p w14:paraId="17B559CA" w14:textId="77777777" w:rsidR="00C43724" w:rsidRDefault="00000000">
      <w:pPr>
        <w:pStyle w:val="Heading1"/>
      </w:pPr>
      <w:r>
        <w:t>2. Scope</w:t>
      </w:r>
    </w:p>
    <w:p w14:paraId="23426B88" w14:textId="77777777" w:rsidR="00C43724" w:rsidRDefault="00000000">
      <w:r>
        <w:t>This SOP applies to JD1 initial verification of reimbursement claims received through the insurer claim submission process. JD1 performs completeness, member/policy eligibility and document consistency checks. Final medical assessment, approval/rejection and payable amount determination are outside JD1 scope.</w:t>
      </w:r>
    </w:p>
    <w:p w14:paraId="46240F61" w14:textId="77777777" w:rsidR="00C43724" w:rsidRDefault="00000000">
      <w:pPr>
        <w:pStyle w:val="Heading1"/>
      </w:pPr>
      <w:r>
        <w:t>3.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C43724" w14:paraId="2116896F" w14:textId="77777777">
        <w:trPr>
          <w:jc w:val="center"/>
        </w:trPr>
        <w:tc>
          <w:tcPr>
            <w:tcW w:w="201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6EE74F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806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CB131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C43724" w14:paraId="7AA6F213" w14:textId="77777777">
        <w:trPr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318A0" w14:textId="77777777" w:rsidR="00C43724" w:rsidRDefault="00000000">
            <w:r>
              <w:rPr>
                <w:sz w:val="17"/>
              </w:rPr>
              <w:t>JD1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49FE6" w14:textId="77777777" w:rsidR="00C43724" w:rsidRDefault="00000000">
            <w:r>
              <w:rPr>
                <w:sz w:val="17"/>
              </w:rPr>
              <w:t>Check mandatory claim information, correct insurer claim form, member eligibility, policy coverage, supporting documents, bank details, signature and cross-document consistency.</w:t>
            </w:r>
          </w:p>
        </w:tc>
      </w:tr>
      <w:tr w:rsidR="00C43724" w14:paraId="68170CC7" w14:textId="77777777">
        <w:trPr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A1B397" w14:textId="77777777" w:rsidR="00C43724" w:rsidRDefault="00000000">
            <w:r>
              <w:rPr>
                <w:sz w:val="17"/>
              </w:rPr>
              <w:t>JD2 / Assessor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73AF40" w14:textId="77777777" w:rsidR="00C43724" w:rsidRDefault="00000000">
            <w:r>
              <w:rPr>
                <w:sz w:val="17"/>
              </w:rPr>
              <w:t>Perform detailed claim benefit/medical assessment and determine assessment outcome according to policy and authority.</w:t>
            </w:r>
          </w:p>
        </w:tc>
      </w:tr>
      <w:tr w:rsidR="00C43724" w14:paraId="4B5B9F92" w14:textId="77777777">
        <w:trPr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22906" w14:textId="77777777" w:rsidR="00C43724" w:rsidRDefault="00000000">
            <w:r>
              <w:rPr>
                <w:sz w:val="17"/>
              </w:rPr>
              <w:t>Supervisor / Medical Team</w:t>
            </w:r>
          </w:p>
        </w:tc>
        <w:tc>
          <w:tcPr>
            <w:tcW w:w="80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CB941" w14:textId="77777777" w:rsidR="00C43724" w:rsidRDefault="00000000">
            <w:r>
              <w:rPr>
                <w:sz w:val="17"/>
              </w:rPr>
              <w:t>Support unclear eligibility, exclusion, medical interpretation, complex or exception cases.</w:t>
            </w:r>
          </w:p>
        </w:tc>
      </w:tr>
    </w:tbl>
    <w:p w14:paraId="15057D48" w14:textId="77777777" w:rsidR="00C43724" w:rsidRDefault="00C43724">
      <w:pPr>
        <w:spacing w:after="40"/>
      </w:pPr>
    </w:p>
    <w:p w14:paraId="0EA3F373" w14:textId="77777777" w:rsidR="00C43724" w:rsidRDefault="00000000">
      <w:pPr>
        <w:pStyle w:val="Heading1"/>
      </w:pPr>
      <w:r>
        <w:t>4. Initial E-Claim Information Verification</w:t>
      </w:r>
    </w:p>
    <w:p w14:paraId="42BF3069" w14:textId="77777777" w:rsidR="00C43724" w:rsidRDefault="00000000">
      <w:r>
        <w:t>JD1 shall confirm that all mandatory fields below are completed and readable before proceeding.</w:t>
      </w:r>
    </w:p>
    <w:p w14:paraId="2B0B47F3" w14:textId="77777777" w:rsidR="007608D9" w:rsidRDefault="007608D9"/>
    <w:p w14:paraId="61B701B4" w14:textId="77777777" w:rsidR="007608D9" w:rsidRDefault="007608D9"/>
    <w:p w14:paraId="7568D7CF" w14:textId="77777777" w:rsidR="007608D9" w:rsidRDefault="007608D9"/>
    <w:p w14:paraId="016566DC" w14:textId="77777777" w:rsidR="007608D9" w:rsidRDefault="007608D9"/>
    <w:p w14:paraId="5067F695" w14:textId="77777777" w:rsidR="007608D9" w:rsidRDefault="007608D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  <w:gridCol w:w="1440"/>
      </w:tblGrid>
      <w:tr w:rsidR="00C43724" w14:paraId="08E221FC" w14:textId="77777777">
        <w:trPr>
          <w:jc w:val="center"/>
        </w:trPr>
        <w:tc>
          <w:tcPr>
            <w:tcW w:w="31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B0F760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Section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EDF71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EA30E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C43724" w14:paraId="0D5DB713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3E887A" w14:textId="77777777" w:rsidR="00C43724" w:rsidRDefault="00000000">
            <w:r>
              <w:rPr>
                <w:sz w:val="17"/>
              </w:rPr>
              <w:t>Submission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6988D" w14:textId="77777777" w:rsidR="00C43724" w:rsidRDefault="00000000">
            <w:r>
              <w:rPr>
                <w:sz w:val="17"/>
              </w:rPr>
              <w:t>Case Number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6FFBD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09351E97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51D55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832DAC" w14:textId="77777777" w:rsidR="00C43724" w:rsidRDefault="00000000">
            <w:r>
              <w:rPr>
                <w:sz w:val="17"/>
              </w:rPr>
              <w:t>Product Type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C0769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6E5EB49F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3395B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C423C" w14:textId="77777777" w:rsidR="00C43724" w:rsidRDefault="00000000">
            <w:r>
              <w:rPr>
                <w:sz w:val="17"/>
              </w:rPr>
              <w:t>Policy Number / Risk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5BA09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58D53D29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4314C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3FC10" w14:textId="77777777" w:rsidR="00C43724" w:rsidRDefault="00000000">
            <w:r>
              <w:rPr>
                <w:sz w:val="17"/>
              </w:rPr>
              <w:t>Company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9C847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4250B019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820FE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6749B" w14:textId="77777777" w:rsidR="00C43724" w:rsidRDefault="00000000">
            <w:r>
              <w:rPr>
                <w:sz w:val="17"/>
              </w:rPr>
              <w:t>Claimant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5153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0ACC801F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08BD8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1B25C" w14:textId="77777777" w:rsidR="00C43724" w:rsidRDefault="00000000">
            <w:r>
              <w:rPr>
                <w:sz w:val="17"/>
              </w:rPr>
              <w:t>Is Claim for Child?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46BE8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5C1F94C4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BDAC2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E438D6" w14:textId="77777777" w:rsidR="00C43724" w:rsidRDefault="00000000">
            <w:r>
              <w:rPr>
                <w:sz w:val="17"/>
              </w:rPr>
              <w:t>Claimant Date of Birth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56D50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518284D5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9B02F6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D7673" w14:textId="77777777" w:rsidR="00C43724" w:rsidRDefault="00000000">
            <w:r>
              <w:rPr>
                <w:sz w:val="17"/>
              </w:rPr>
              <w:t>NRC / Passport Number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606E0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1713B13C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2EC7D5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4F1CB" w14:textId="77777777" w:rsidR="00C43724" w:rsidRDefault="00000000">
            <w:r>
              <w:rPr>
                <w:sz w:val="17"/>
              </w:rPr>
              <w:t>Phone Number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CFA85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6CDE5F01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31A5E" w14:textId="77777777" w:rsidR="00C43724" w:rsidRDefault="00000000">
            <w:r>
              <w:rPr>
                <w:sz w:val="17"/>
              </w:rPr>
              <w:t>Policy &amp; Member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7849A" w14:textId="77777777" w:rsidR="00C43724" w:rsidRDefault="00000000">
            <w:r>
              <w:rPr>
                <w:sz w:val="17"/>
              </w:rPr>
              <w:t>Email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6FCD6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1178A47A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F8B39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CD143" w14:textId="77777777" w:rsidR="00C43724" w:rsidRDefault="00000000">
            <w:r>
              <w:rPr>
                <w:sz w:val="17"/>
              </w:rPr>
              <w:t>Claim Benefit Type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4E317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0C1BDB3C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A9BDC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A21F6" w14:textId="77777777" w:rsidR="00C43724" w:rsidRDefault="00000000">
            <w:r>
              <w:rPr>
                <w:sz w:val="17"/>
              </w:rPr>
              <w:t>Type of Patient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5A870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3895FDF7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B63ABB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7D8AD" w14:textId="77777777" w:rsidR="00C43724" w:rsidRDefault="00000000">
            <w:r>
              <w:rPr>
                <w:sz w:val="17"/>
              </w:rPr>
              <w:t>Appointment / Visited Date &amp; Time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015ED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2C3110D7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CB08A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D86BB" w14:textId="77777777" w:rsidR="00C43724" w:rsidRDefault="00000000">
            <w:r>
              <w:rPr>
                <w:sz w:val="17"/>
              </w:rPr>
              <w:t>Illness / Injury Details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6A3A7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0832EDFE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FD368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E2BAE" w14:textId="77777777" w:rsidR="00C43724" w:rsidRDefault="00000000">
            <w:r>
              <w:rPr>
                <w:sz w:val="17"/>
              </w:rPr>
              <w:t>Hospital / Clinic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1E5F17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16A6592E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0EDAF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B2631" w14:textId="77777777" w:rsidR="00C43724" w:rsidRDefault="00000000">
            <w:r>
              <w:rPr>
                <w:sz w:val="17"/>
              </w:rPr>
              <w:t>Diagnosis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51AEB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285831C7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7E8D8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C639C" w14:textId="77777777" w:rsidR="00C43724" w:rsidRDefault="00000000">
            <w:r>
              <w:rPr>
                <w:sz w:val="17"/>
              </w:rPr>
              <w:t>Medical Records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639E7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6FAB44CD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7A777B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6A1DF" w14:textId="77777777" w:rsidR="00C43724" w:rsidRDefault="00000000">
            <w:r>
              <w:rPr>
                <w:sz w:val="17"/>
              </w:rPr>
              <w:t>Bills / Invoices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CA8F9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0F4B28C8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B5F57" w14:textId="77777777" w:rsidR="00C43724" w:rsidRDefault="00000000">
            <w:r>
              <w:rPr>
                <w:sz w:val="17"/>
              </w:rPr>
              <w:t>Claim &amp; Treatment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5519D" w14:textId="77777777" w:rsidR="00C43724" w:rsidRDefault="00000000">
            <w:r>
              <w:rPr>
                <w:sz w:val="17"/>
              </w:rPr>
              <w:t>Claim Amount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8D909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4B944EA4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3388" w14:textId="77777777" w:rsidR="00C43724" w:rsidRDefault="00000000">
            <w:r>
              <w:rPr>
                <w:sz w:val="17"/>
              </w:rPr>
              <w:t>Bank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DCF0F" w14:textId="77777777" w:rsidR="00C43724" w:rsidRDefault="00000000">
            <w:r>
              <w:rPr>
                <w:sz w:val="17"/>
              </w:rPr>
              <w:t>Bank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D4672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5A158ACF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9D182" w14:textId="77777777" w:rsidR="00C43724" w:rsidRDefault="00000000">
            <w:r>
              <w:rPr>
                <w:sz w:val="17"/>
              </w:rPr>
              <w:t>Bank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7193C" w14:textId="77777777" w:rsidR="00C43724" w:rsidRDefault="00000000">
            <w:r>
              <w:rPr>
                <w:sz w:val="17"/>
              </w:rPr>
              <w:t>Bank Address / Branch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5FBE55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60DE37BA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B0F6E" w14:textId="77777777" w:rsidR="00C43724" w:rsidRDefault="00000000">
            <w:r>
              <w:rPr>
                <w:sz w:val="17"/>
              </w:rPr>
              <w:t>Bank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B957A" w14:textId="77777777" w:rsidR="00C43724" w:rsidRDefault="00000000">
            <w:r>
              <w:rPr>
                <w:sz w:val="17"/>
              </w:rPr>
              <w:t>Account Holder Name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22ABC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571B0A76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CB4B5" w14:textId="77777777" w:rsidR="00C43724" w:rsidRDefault="00000000">
            <w:r>
              <w:rPr>
                <w:sz w:val="17"/>
              </w:rPr>
              <w:t>Bank Information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7D714D" w14:textId="77777777" w:rsidR="00C43724" w:rsidRDefault="00000000">
            <w:r>
              <w:rPr>
                <w:sz w:val="17"/>
              </w:rPr>
              <w:t>Account Number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705FE1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606614B6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6D34E6" w14:textId="77777777" w:rsidR="00C43724" w:rsidRDefault="00000000">
            <w:r>
              <w:rPr>
                <w:sz w:val="17"/>
              </w:rPr>
              <w:t>Declaration &amp; Signature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321D6" w14:textId="77777777" w:rsidR="00C43724" w:rsidRDefault="00000000">
            <w:r>
              <w:rPr>
                <w:sz w:val="17"/>
              </w:rPr>
              <w:t>Customer Signature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5F71E" w14:textId="77777777" w:rsidR="00C43724" w:rsidRDefault="00000000">
            <w:r>
              <w:rPr>
                <w:sz w:val="17"/>
              </w:rPr>
              <w:t>Mandatory</w:t>
            </w:r>
          </w:p>
        </w:tc>
      </w:tr>
      <w:tr w:rsidR="00C43724" w14:paraId="49E666CC" w14:textId="77777777">
        <w:trPr>
          <w:jc w:val="center"/>
        </w:trPr>
        <w:tc>
          <w:tcPr>
            <w:tcW w:w="31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569A7" w14:textId="77777777" w:rsidR="00C43724" w:rsidRDefault="00000000">
            <w:r>
              <w:rPr>
                <w:sz w:val="17"/>
              </w:rPr>
              <w:t>Declaration &amp; Signature</w:t>
            </w:r>
          </w:p>
        </w:tc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2F5D8" w14:textId="77777777" w:rsidR="00C43724" w:rsidRDefault="00000000">
            <w:r>
              <w:rPr>
                <w:sz w:val="17"/>
              </w:rPr>
              <w:t>Member Declaration / Consent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E58ED" w14:textId="77777777" w:rsidR="00C43724" w:rsidRDefault="00000000">
            <w:r>
              <w:rPr>
                <w:sz w:val="17"/>
              </w:rPr>
              <w:t>Mandatory</w:t>
            </w:r>
          </w:p>
        </w:tc>
      </w:tr>
    </w:tbl>
    <w:p w14:paraId="27026CC3" w14:textId="77777777" w:rsidR="00C43724" w:rsidRDefault="00C43724">
      <w:pPr>
        <w:spacing w:after="40"/>
      </w:pPr>
    </w:p>
    <w:p w14:paraId="231347B6" w14:textId="77777777" w:rsidR="00C43724" w:rsidRDefault="00000000">
      <w:r>
        <w:t>Reference fields to review when available: Date Submitted, Submission Channel, Doctor Name and Treatment Outside Myanmar.</w:t>
      </w:r>
    </w:p>
    <w:p w14:paraId="1BCA2BF6" w14:textId="77777777" w:rsidR="007608D9" w:rsidRDefault="007608D9"/>
    <w:p w14:paraId="7F908892" w14:textId="77777777" w:rsidR="007608D9" w:rsidRDefault="007608D9"/>
    <w:p w14:paraId="762AC260" w14:textId="77777777" w:rsidR="007608D9" w:rsidRDefault="007608D9"/>
    <w:p w14:paraId="35B2E6E9" w14:textId="77777777" w:rsidR="00C43724" w:rsidRDefault="00000000">
      <w:pPr>
        <w:pStyle w:val="Heading1"/>
      </w:pPr>
      <w:r>
        <w:lastRenderedPageBreak/>
        <w:t>5. Claim Form Verification</w:t>
      </w:r>
    </w:p>
    <w:p w14:paraId="2B5151A9" w14:textId="77777777" w:rsidR="00C43724" w:rsidRDefault="00000000">
      <w:pPr>
        <w:pStyle w:val="ListNumber"/>
        <w:spacing w:after="60"/>
      </w:pPr>
      <w:r>
        <w:t>Confirm that the correct insurer claim form has been submitted.</w:t>
      </w:r>
    </w:p>
    <w:p w14:paraId="69B69224" w14:textId="77777777" w:rsidR="00C43724" w:rsidRDefault="00000000">
      <w:pPr>
        <w:pStyle w:val="ListNumber"/>
        <w:spacing w:after="60"/>
      </w:pPr>
      <w:r>
        <w:t>Confirm that the form is applicable to the relevant product/policy.</w:t>
      </w:r>
    </w:p>
    <w:p w14:paraId="1C114F70" w14:textId="77777777" w:rsidR="00C43724" w:rsidRDefault="00000000">
      <w:pPr>
        <w:pStyle w:val="ListNumber"/>
        <w:spacing w:after="60"/>
      </w:pPr>
      <w:r>
        <w:t>Confirm required claimant/member, treatment and declaration sections are completed.</w:t>
      </w:r>
    </w:p>
    <w:p w14:paraId="5F2145CA" w14:textId="77777777" w:rsidR="00C43724" w:rsidRDefault="00000000">
      <w:pPr>
        <w:pStyle w:val="ListNumber"/>
        <w:spacing w:after="60"/>
      </w:pPr>
      <w:r>
        <w:t>Confirm the member/customer signature is present.</w:t>
      </w:r>
    </w:p>
    <w:p w14:paraId="1A7F48E0" w14:textId="77777777" w:rsidR="00C43724" w:rsidRDefault="00000000">
      <w:pPr>
        <w:pStyle w:val="ListNumber"/>
        <w:spacing w:after="60"/>
      </w:pPr>
      <w:r>
        <w:t>If the incorrect form is submitted or required sections are incomplete, request the correct/completed form before proceeding where required.</w:t>
      </w:r>
    </w:p>
    <w:p w14:paraId="201B81D5" w14:textId="77777777" w:rsidR="00C43724" w:rsidRDefault="00000000">
      <w:pPr>
        <w:pStyle w:val="Heading1"/>
      </w:pPr>
      <w:r>
        <w:t>6. Member &amp; Policy Eligibility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096"/>
        <w:gridCol w:w="6192"/>
      </w:tblGrid>
      <w:tr w:rsidR="00C43724" w14:paraId="17AF71FF" w14:textId="77777777">
        <w:trPr>
          <w:jc w:val="center"/>
        </w:trPr>
        <w:tc>
          <w:tcPr>
            <w:tcW w:w="79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094A8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09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3C76C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Verification Step</w:t>
            </w:r>
          </w:p>
        </w:tc>
        <w:tc>
          <w:tcPr>
            <w:tcW w:w="619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664A1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JD1 Check</w:t>
            </w:r>
          </w:p>
        </w:tc>
      </w:tr>
      <w:tr w:rsidR="00C43724" w14:paraId="29D3D132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500B4" w14:textId="77777777" w:rsidR="00C43724" w:rsidRDefault="00000000">
            <w:r>
              <w:rPr>
                <w:sz w:val="17"/>
              </w:rPr>
              <w:t>1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8D4A6" w14:textId="77777777" w:rsidR="00C43724" w:rsidRDefault="00000000">
            <w:r>
              <w:rPr>
                <w:sz w:val="17"/>
              </w:rPr>
              <w:t>Member Active Status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2EDA6" w14:textId="77777777" w:rsidR="00C43724" w:rsidRDefault="00000000">
            <w:r>
              <w:rPr>
                <w:sz w:val="17"/>
              </w:rPr>
              <w:t>Check claimant/member in IAS/member census and confirm active status on the treatment date. For child/dependent claims, confirm the dependent is registered and eligible.</w:t>
            </w:r>
          </w:p>
        </w:tc>
      </w:tr>
      <w:tr w:rsidR="00C43724" w14:paraId="4301B350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D477A" w14:textId="77777777" w:rsidR="00C43724" w:rsidRDefault="00000000">
            <w:r>
              <w:rPr>
                <w:sz w:val="17"/>
              </w:rPr>
              <w:t>2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BE4C5" w14:textId="77777777" w:rsidR="00C43724" w:rsidRDefault="00000000">
            <w:r>
              <w:rPr>
                <w:sz w:val="17"/>
              </w:rPr>
              <w:t>Treatment Date vs Coverage Date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041E0E" w14:textId="77777777" w:rsidR="00C43724" w:rsidRDefault="00000000">
            <w:r>
              <w:rPr>
                <w:sz w:val="17"/>
              </w:rPr>
              <w:t>Compare treatment date against policy/member coverage start and end dates. Flag if treatment falls outside the coverage period.</w:t>
            </w:r>
          </w:p>
        </w:tc>
      </w:tr>
      <w:tr w:rsidR="00C43724" w14:paraId="5FD76FF3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48CEB1" w14:textId="77777777" w:rsidR="00C43724" w:rsidRDefault="00000000">
            <w:r>
              <w:rPr>
                <w:sz w:val="17"/>
              </w:rPr>
              <w:t>3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E32D9" w14:textId="77777777" w:rsidR="00C43724" w:rsidRDefault="00000000">
            <w:r>
              <w:rPr>
                <w:sz w:val="17"/>
              </w:rPr>
              <w:t>Diagnosis vs Policy Exclusion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15A72" w14:textId="77777777" w:rsidR="00C43724" w:rsidRDefault="00000000">
            <w:r>
              <w:rPr>
                <w:sz w:val="17"/>
              </w:rPr>
              <w:t>Compare diagnosis/condition with applicable policy exclusions. JD1 flags possible exclusions for assessment; JD1 does not make the final rejection decision.</w:t>
            </w:r>
          </w:p>
        </w:tc>
      </w:tr>
      <w:tr w:rsidR="00C43724" w14:paraId="78768B1D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EA161" w14:textId="77777777" w:rsidR="00C43724" w:rsidRDefault="00000000">
            <w:r>
              <w:rPr>
                <w:sz w:val="17"/>
              </w:rPr>
              <w:t>4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1F9DA" w14:textId="77777777" w:rsidR="00C43724" w:rsidRDefault="00000000">
            <w:r>
              <w:rPr>
                <w:sz w:val="17"/>
              </w:rPr>
              <w:t>Treatment Type vs Eligible Benefit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B0474" w14:textId="77777777" w:rsidR="00C43724" w:rsidRDefault="00000000">
            <w:r>
              <w:rPr>
                <w:sz w:val="17"/>
              </w:rPr>
              <w:t>Confirm the treatment type (e.g., OPD/IPD/other benefit) is included under the member’s applicable benefit coverage.</w:t>
            </w:r>
          </w:p>
        </w:tc>
      </w:tr>
      <w:tr w:rsidR="00C43724" w14:paraId="5E59C1B8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3C17B" w14:textId="77777777" w:rsidR="00C43724" w:rsidRDefault="00000000">
            <w:r>
              <w:rPr>
                <w:sz w:val="17"/>
              </w:rPr>
              <w:t>5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285E4" w14:textId="77777777" w:rsidR="00C43724" w:rsidRDefault="00000000">
            <w:r>
              <w:rPr>
                <w:sz w:val="17"/>
              </w:rPr>
              <w:t>Available Benefit Balance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75F8E" w14:textId="77777777" w:rsidR="00C43724" w:rsidRDefault="00000000">
            <w:r>
              <w:rPr>
                <w:sz w:val="17"/>
              </w:rPr>
              <w:t>Check available/remaining benefit balance in the applicable system or record and provide it for assessment.</w:t>
            </w:r>
          </w:p>
        </w:tc>
      </w:tr>
      <w:tr w:rsidR="00C43724" w14:paraId="547457F6" w14:textId="77777777">
        <w:trPr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9A8B4" w14:textId="77777777" w:rsidR="00C43724" w:rsidRDefault="00000000">
            <w:r>
              <w:rPr>
                <w:sz w:val="17"/>
              </w:rPr>
              <w:t>6</w:t>
            </w:r>
          </w:p>
        </w:tc>
        <w:tc>
          <w:tcPr>
            <w:tcW w:w="30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9DAB4" w14:textId="77777777" w:rsidR="00C43724" w:rsidRDefault="00000000">
            <w:r>
              <w:rPr>
                <w:sz w:val="17"/>
              </w:rPr>
              <w:t>Treatment Date vs Submission Date</w:t>
            </w:r>
          </w:p>
        </w:tc>
        <w:tc>
          <w:tcPr>
            <w:tcW w:w="61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81902" w14:textId="77777777" w:rsidR="00C43724" w:rsidRDefault="00000000">
            <w:r>
              <w:rPr>
                <w:sz w:val="17"/>
              </w:rPr>
              <w:t>Compare treatment date and claim submission date to determine whether the claim appears to be within the permitted submission period. Flag exceptions for assessment.</w:t>
            </w:r>
          </w:p>
        </w:tc>
      </w:tr>
    </w:tbl>
    <w:p w14:paraId="0E5F6A56" w14:textId="77777777" w:rsidR="00C43724" w:rsidRDefault="00C43724">
      <w:pPr>
        <w:spacing w:after="40"/>
      </w:pPr>
    </w:p>
    <w:p w14:paraId="7D7F2348" w14:textId="77777777" w:rsidR="00C43724" w:rsidRDefault="00000000">
      <w:pPr>
        <w:pStyle w:val="Heading1"/>
      </w:pPr>
      <w:r>
        <w:t xml:space="preserve">7. </w:t>
      </w:r>
      <w:r w:rsidRPr="007608D9">
        <w:rPr>
          <w:highlight w:val="yellow"/>
        </w:rPr>
        <w:t>Medical Document Verification</w:t>
      </w:r>
    </w:p>
    <w:p w14:paraId="11796A49" w14:textId="77777777" w:rsidR="00C43724" w:rsidRDefault="00000000">
      <w:r>
        <w:t>JD1 shall review the submitted medical documents and confirm that they relate to the same claimant and treatment episode.</w:t>
      </w:r>
    </w:p>
    <w:p w14:paraId="79EF1FFF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Patient name</w:t>
      </w:r>
      <w:r>
        <w:t xml:space="preserve"> matches the claimant.</w:t>
      </w:r>
    </w:p>
    <w:p w14:paraId="65AB83A7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Treatment date</w:t>
      </w:r>
      <w:r>
        <w:t xml:space="preserve"> is present and consistent.</w:t>
      </w:r>
    </w:p>
    <w:p w14:paraId="7FE68DFB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Medical report / consultation note / discharge summary</w:t>
      </w:r>
      <w:r>
        <w:t xml:space="preserve"> is available where applicable.</w:t>
      </w:r>
    </w:p>
    <w:p w14:paraId="4AE1E11A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Diagnosis or clinical information</w:t>
      </w:r>
      <w:r>
        <w:t xml:space="preserve"> is available and readable.</w:t>
      </w:r>
    </w:p>
    <w:p w14:paraId="5685734B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Hospital/clinic</w:t>
      </w:r>
      <w:r>
        <w:t xml:space="preserve"> is identifiable.</w:t>
      </w:r>
    </w:p>
    <w:p w14:paraId="58A4DDB6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Receipts/invoices</w:t>
      </w:r>
      <w:r>
        <w:t xml:space="preserve"> are available and readable.</w:t>
      </w:r>
    </w:p>
    <w:p w14:paraId="47DA644F" w14:textId="77777777" w:rsidR="00C43724" w:rsidRDefault="00000000">
      <w:pPr>
        <w:pStyle w:val="ListBullet"/>
        <w:spacing w:after="40"/>
      </w:pPr>
      <w:r w:rsidRPr="007608D9">
        <w:rPr>
          <w:b/>
          <w:bCs/>
        </w:rPr>
        <w:t>Billing amounts</w:t>
      </w:r>
      <w:r>
        <w:t xml:space="preserve"> are identifiable and support the submitted claim amount.</w:t>
      </w:r>
    </w:p>
    <w:p w14:paraId="204718B2" w14:textId="77777777" w:rsidR="00C43724" w:rsidRDefault="00000000">
      <w:pPr>
        <w:pStyle w:val="Heading1"/>
      </w:pPr>
      <w:r>
        <w:t>8. Cross-Document Consistency Check</w:t>
      </w:r>
    </w:p>
    <w:p w14:paraId="199B4FF2" w14:textId="77777777" w:rsidR="007608D9" w:rsidRDefault="007608D9" w:rsidP="007608D9"/>
    <w:p w14:paraId="78BC0E80" w14:textId="77777777" w:rsidR="007608D9" w:rsidRPr="007608D9" w:rsidRDefault="007608D9" w:rsidP="007608D9"/>
    <w:p w14:paraId="628B3104" w14:textId="77777777" w:rsidR="00C43724" w:rsidRDefault="00000000">
      <w:r>
        <w:lastRenderedPageBreak/>
        <w:t>JD1 must compare the Claim Form, Medical Records and Invoice/Receipt. Key information must match or be reasonably consistent across the documents.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656"/>
        <w:gridCol w:w="1800"/>
        <w:gridCol w:w="1800"/>
        <w:gridCol w:w="2880"/>
      </w:tblGrid>
      <w:tr w:rsidR="00C43724" w14:paraId="28A2D70B" w14:textId="77777777">
        <w:trPr>
          <w:jc w:val="center"/>
        </w:trPr>
        <w:tc>
          <w:tcPr>
            <w:tcW w:w="194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443D1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6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0A68D8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Claim Form</w:t>
            </w:r>
          </w:p>
        </w:tc>
        <w:tc>
          <w:tcPr>
            <w:tcW w:w="18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4D79F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Medical Record</w:t>
            </w:r>
          </w:p>
        </w:tc>
        <w:tc>
          <w:tcPr>
            <w:tcW w:w="18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0CE99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Invoice / Receipt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28346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JD1 Rule</w:t>
            </w:r>
          </w:p>
        </w:tc>
      </w:tr>
      <w:tr w:rsidR="00C43724" w14:paraId="400CAD1A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086D5" w14:textId="77777777" w:rsidR="00C43724" w:rsidRPr="007608D9" w:rsidRDefault="00000000">
            <w:pPr>
              <w:rPr>
                <w:b/>
                <w:bCs/>
              </w:rPr>
            </w:pPr>
            <w:r w:rsidRPr="007608D9">
              <w:rPr>
                <w:b/>
                <w:bCs/>
                <w:sz w:val="17"/>
                <w:highlight w:val="yellow"/>
              </w:rPr>
              <w:t>Patient / Claimant Name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157F2" w14:textId="77777777" w:rsidR="00C43724" w:rsidRDefault="00000000">
            <w:r>
              <w:rPr>
                <w:sz w:val="17"/>
              </w:rPr>
              <w:t>Must match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7AC18" w14:textId="77777777" w:rsidR="00C43724" w:rsidRDefault="00000000">
            <w:r>
              <w:rPr>
                <w:sz w:val="17"/>
              </w:rPr>
              <w:t>Must match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91CBA4" w14:textId="77777777" w:rsidR="00C43724" w:rsidRDefault="00000000">
            <w:r>
              <w:rPr>
                <w:sz w:val="17"/>
              </w:rPr>
              <w:t>Must match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E31E2" w14:textId="77777777" w:rsidR="00C43724" w:rsidRDefault="00000000">
            <w:r>
              <w:rPr>
                <w:sz w:val="17"/>
              </w:rPr>
              <w:t>Mandatory match</w:t>
            </w:r>
          </w:p>
        </w:tc>
      </w:tr>
      <w:tr w:rsidR="00C43724" w14:paraId="321D697A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99DFB" w14:textId="77777777" w:rsidR="00C43724" w:rsidRPr="007608D9" w:rsidRDefault="00000000">
            <w:pPr>
              <w:rPr>
                <w:b/>
                <w:bCs/>
                <w:highlight w:val="yellow"/>
              </w:rPr>
            </w:pPr>
            <w:r w:rsidRPr="007608D9">
              <w:rPr>
                <w:b/>
                <w:bCs/>
                <w:sz w:val="17"/>
                <w:highlight w:val="yellow"/>
              </w:rPr>
              <w:t>Treatment Date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E705D" w14:textId="77777777" w:rsidR="00C43724" w:rsidRDefault="00000000">
            <w:r>
              <w:rPr>
                <w:sz w:val="17"/>
              </w:rPr>
              <w:t>Must be stated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972E2" w14:textId="77777777" w:rsidR="00C43724" w:rsidRDefault="00000000">
            <w:r>
              <w:rPr>
                <w:sz w:val="17"/>
              </w:rPr>
              <w:t>Must be stated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90C71" w14:textId="77777777" w:rsidR="00C43724" w:rsidRDefault="00000000">
            <w:r>
              <w:rPr>
                <w:sz w:val="17"/>
              </w:rPr>
              <w:t>Must be stated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EF158" w14:textId="2F748A00" w:rsidR="00C43724" w:rsidRDefault="00646CCE">
            <w:r>
              <w:rPr>
                <w:sz w:val="17"/>
              </w:rPr>
              <w:t xml:space="preserve">Medical Record and Invoice Date </w:t>
            </w:r>
            <w:r w:rsidR="00000000">
              <w:rPr>
                <w:sz w:val="17"/>
              </w:rPr>
              <w:t xml:space="preserve">Must </w:t>
            </w:r>
            <w:r>
              <w:rPr>
                <w:sz w:val="17"/>
              </w:rPr>
              <w:t>M</w:t>
            </w:r>
            <w:r w:rsidR="00000000">
              <w:rPr>
                <w:sz w:val="17"/>
              </w:rPr>
              <w:t>atch /</w:t>
            </w:r>
            <w:r>
              <w:rPr>
                <w:sz w:val="17"/>
              </w:rPr>
              <w:t xml:space="preserve"> B</w:t>
            </w:r>
            <w:r w:rsidR="00000000">
              <w:rPr>
                <w:sz w:val="17"/>
              </w:rPr>
              <w:t xml:space="preserve">e </w:t>
            </w:r>
            <w:r>
              <w:rPr>
                <w:sz w:val="17"/>
              </w:rPr>
              <w:t>C</w:t>
            </w:r>
            <w:r w:rsidR="00000000">
              <w:rPr>
                <w:sz w:val="17"/>
              </w:rPr>
              <w:t>onsistent</w:t>
            </w:r>
          </w:p>
        </w:tc>
      </w:tr>
      <w:tr w:rsidR="00C43724" w14:paraId="77063F0D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4431D" w14:textId="77777777" w:rsidR="00C43724" w:rsidRPr="007608D9" w:rsidRDefault="00000000">
            <w:pPr>
              <w:rPr>
                <w:b/>
                <w:bCs/>
                <w:highlight w:val="yellow"/>
              </w:rPr>
            </w:pPr>
            <w:r w:rsidRPr="007608D9">
              <w:rPr>
                <w:b/>
                <w:bCs/>
                <w:sz w:val="17"/>
                <w:highlight w:val="yellow"/>
              </w:rPr>
              <w:t>Doctor Name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88C" w14:textId="77777777" w:rsidR="00C43724" w:rsidRDefault="00000000">
            <w:r>
              <w:rPr>
                <w:sz w:val="17"/>
              </w:rPr>
              <w:t>If applicable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65AF9" w14:textId="21A94A0A" w:rsidR="00C43724" w:rsidRDefault="00000000">
            <w:r>
              <w:rPr>
                <w:sz w:val="17"/>
              </w:rPr>
              <w:t>Should be identifiable</w:t>
            </w:r>
            <w:r w:rsidR="00646CCE">
              <w:rPr>
                <w:sz w:val="17"/>
              </w:rPr>
              <w:t xml:space="preserve"> with medical book cover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CBC86" w14:textId="77777777" w:rsidR="00C43724" w:rsidRDefault="00000000">
            <w:r>
              <w:rPr>
                <w:sz w:val="17"/>
              </w:rPr>
              <w:t>If available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9581D" w14:textId="77777777" w:rsidR="00C43724" w:rsidRDefault="00000000">
            <w:r>
              <w:rPr>
                <w:sz w:val="17"/>
              </w:rPr>
              <w:t>Should be consistent</w:t>
            </w:r>
          </w:p>
        </w:tc>
      </w:tr>
      <w:tr w:rsidR="00C43724" w14:paraId="53217086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ADD2EE" w14:textId="77777777" w:rsidR="00C43724" w:rsidRPr="007608D9" w:rsidRDefault="00000000">
            <w:pPr>
              <w:rPr>
                <w:b/>
                <w:bCs/>
              </w:rPr>
            </w:pPr>
            <w:r w:rsidRPr="007608D9">
              <w:rPr>
                <w:b/>
                <w:bCs/>
                <w:sz w:val="17"/>
                <w:highlight w:val="yellow"/>
              </w:rPr>
              <w:t>Hospital / Clinic Name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1BC05" w14:textId="77777777" w:rsidR="00C43724" w:rsidRDefault="00000000">
            <w:r>
              <w:rPr>
                <w:sz w:val="17"/>
              </w:rPr>
              <w:t>Must be stated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6D133" w14:textId="77777777" w:rsidR="00C43724" w:rsidRDefault="00000000">
            <w:r>
              <w:rPr>
                <w:sz w:val="17"/>
              </w:rPr>
              <w:t>Must be identifiable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47302" w14:textId="77777777" w:rsidR="00C43724" w:rsidRDefault="00000000">
            <w:r>
              <w:rPr>
                <w:sz w:val="17"/>
              </w:rPr>
              <w:t>Must be identifiable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CF9A1" w14:textId="34CDE531" w:rsidR="00C43724" w:rsidRDefault="00646CCE">
            <w:r>
              <w:rPr>
                <w:sz w:val="17"/>
              </w:rPr>
              <w:t xml:space="preserve">Should be </w:t>
            </w:r>
            <w:r w:rsidR="00000000">
              <w:rPr>
                <w:sz w:val="17"/>
              </w:rPr>
              <w:t>match / be consistent</w:t>
            </w:r>
          </w:p>
        </w:tc>
      </w:tr>
      <w:tr w:rsidR="00C43724" w14:paraId="6C7E09CA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6B91E" w14:textId="77777777" w:rsidR="00C43724" w:rsidRPr="007608D9" w:rsidRDefault="00000000">
            <w:pPr>
              <w:rPr>
                <w:b/>
                <w:bCs/>
              </w:rPr>
            </w:pPr>
            <w:r w:rsidRPr="007608D9">
              <w:rPr>
                <w:b/>
                <w:bCs/>
                <w:sz w:val="17"/>
                <w:highlight w:val="yellow"/>
              </w:rPr>
              <w:t>Diagnosis / Treatment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89813" w14:textId="77777777" w:rsidR="00C43724" w:rsidRDefault="00000000">
            <w:r>
              <w:rPr>
                <w:sz w:val="17"/>
              </w:rPr>
              <w:t>Must be stated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F0B7B" w14:textId="77777777" w:rsidR="00C43724" w:rsidRDefault="00000000">
            <w:r>
              <w:rPr>
                <w:sz w:val="17"/>
              </w:rPr>
              <w:t>Must support claim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8742E" w14:textId="77777777" w:rsidR="00C43724" w:rsidRDefault="00000000">
            <w:r>
              <w:rPr>
                <w:sz w:val="17"/>
              </w:rPr>
              <w:t>If shown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8DE459" w14:textId="59DE4ABD" w:rsidR="00C43724" w:rsidRDefault="00000000">
            <w:r>
              <w:rPr>
                <w:sz w:val="17"/>
              </w:rPr>
              <w:t>Must be consistent</w:t>
            </w:r>
            <w:r w:rsidR="00646CCE">
              <w:rPr>
                <w:sz w:val="17"/>
              </w:rPr>
              <w:t xml:space="preserve"> </w:t>
            </w:r>
          </w:p>
        </w:tc>
      </w:tr>
      <w:tr w:rsidR="00C43724" w14:paraId="7816537F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A73F5" w14:textId="77777777" w:rsidR="00C43724" w:rsidRPr="007608D9" w:rsidRDefault="00000000">
            <w:pPr>
              <w:rPr>
                <w:b/>
                <w:bCs/>
              </w:rPr>
            </w:pPr>
            <w:r w:rsidRPr="007608D9">
              <w:rPr>
                <w:b/>
                <w:bCs/>
                <w:sz w:val="17"/>
                <w:highlight w:val="yellow"/>
              </w:rPr>
              <w:t>Amount</w:t>
            </w:r>
          </w:p>
        </w:tc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F554B" w14:textId="77777777" w:rsidR="00C43724" w:rsidRDefault="00000000">
            <w:r>
              <w:rPr>
                <w:sz w:val="17"/>
              </w:rPr>
              <w:t>Claim amount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80F89" w14:textId="77777777" w:rsidR="00C43724" w:rsidRDefault="00000000">
            <w:r>
              <w:rPr>
                <w:sz w:val="17"/>
              </w:rPr>
              <w:t>N/A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C8ED30" w14:textId="77777777" w:rsidR="00C43724" w:rsidRDefault="00000000">
            <w:r>
              <w:rPr>
                <w:sz w:val="17"/>
              </w:rPr>
              <w:t>Invoice total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00BEE" w14:textId="77777777" w:rsidR="00C43724" w:rsidRDefault="00000000">
            <w:r>
              <w:rPr>
                <w:sz w:val="17"/>
              </w:rPr>
              <w:t>Claim amount must be supported by invoices/receipts</w:t>
            </w:r>
          </w:p>
        </w:tc>
      </w:tr>
    </w:tbl>
    <w:p w14:paraId="0B8E1C29" w14:textId="77777777" w:rsidR="00C43724" w:rsidRDefault="00C43724">
      <w:pPr>
        <w:spacing w:after="40"/>
      </w:pPr>
    </w:p>
    <w:p w14:paraId="65DB0F75" w14:textId="77777777" w:rsidR="00C43724" w:rsidRDefault="00000000">
      <w:pPr>
        <w:jc w:val="center"/>
      </w:pPr>
      <w:r>
        <w:rPr>
          <w:b/>
          <w:sz w:val="24"/>
        </w:rPr>
        <w:t>Claim Form  ↔  Medical Records  ↔  Invoice / Receipt</w:t>
      </w:r>
    </w:p>
    <w:p w14:paraId="1FECEF0C" w14:textId="77777777" w:rsidR="00C43724" w:rsidRDefault="00000000">
      <w:pPr>
        <w:jc w:val="center"/>
      </w:pPr>
      <w:r>
        <w:rPr>
          <w:b/>
        </w:rPr>
        <w:t>Patient Name → Treatment Date → Doctor → Hospital/Clinic → Diagnosis/Treatment → Invoice</w:t>
      </w:r>
    </w:p>
    <w:p w14:paraId="5F9B5648" w14:textId="77777777" w:rsidR="00C43724" w:rsidRPr="007608D9" w:rsidRDefault="00000000">
      <w:pPr>
        <w:pStyle w:val="Heading1"/>
      </w:pPr>
      <w:r>
        <w:t xml:space="preserve">9. </w:t>
      </w:r>
      <w:r w:rsidRPr="007608D9">
        <w:rPr>
          <w:highlight w:val="yellow"/>
        </w:rPr>
        <w:t>Bank Information Verification</w:t>
      </w:r>
    </w:p>
    <w:p w14:paraId="6549E777" w14:textId="77777777" w:rsidR="00C43724" w:rsidRDefault="00000000">
      <w:pPr>
        <w:pStyle w:val="ListBullet"/>
        <w:spacing w:after="40"/>
      </w:pPr>
      <w:r>
        <w:t xml:space="preserve">Confirm </w:t>
      </w:r>
      <w:r w:rsidRPr="007608D9">
        <w:rPr>
          <w:b/>
          <w:bCs/>
        </w:rPr>
        <w:t>Bank Name</w:t>
      </w:r>
      <w:r>
        <w:t xml:space="preserve"> is complete and readable.</w:t>
      </w:r>
    </w:p>
    <w:p w14:paraId="5F419BDE" w14:textId="77777777" w:rsidR="00C43724" w:rsidRDefault="00000000">
      <w:pPr>
        <w:pStyle w:val="ListBullet"/>
        <w:spacing w:after="40"/>
      </w:pPr>
      <w:r>
        <w:t xml:space="preserve">Confirm </w:t>
      </w:r>
      <w:r w:rsidRPr="007608D9">
        <w:rPr>
          <w:b/>
          <w:bCs/>
        </w:rPr>
        <w:t>Bank Address / Branch</w:t>
      </w:r>
      <w:r>
        <w:t xml:space="preserve"> is complete and readable.</w:t>
      </w:r>
    </w:p>
    <w:p w14:paraId="7305731B" w14:textId="77777777" w:rsidR="00C43724" w:rsidRDefault="00000000">
      <w:pPr>
        <w:pStyle w:val="ListBullet"/>
        <w:spacing w:after="40"/>
      </w:pPr>
      <w:r>
        <w:t xml:space="preserve">Confirm </w:t>
      </w:r>
      <w:r w:rsidRPr="007608D9">
        <w:rPr>
          <w:b/>
          <w:bCs/>
        </w:rPr>
        <w:t>Account Holder Name</w:t>
      </w:r>
      <w:r>
        <w:t xml:space="preserve"> is complete and readable.</w:t>
      </w:r>
    </w:p>
    <w:p w14:paraId="331DBC62" w14:textId="77777777" w:rsidR="00C43724" w:rsidRDefault="00000000">
      <w:pPr>
        <w:pStyle w:val="ListBullet"/>
        <w:spacing w:after="40"/>
      </w:pPr>
      <w:r>
        <w:t xml:space="preserve">Confirm </w:t>
      </w:r>
      <w:r w:rsidRPr="007608D9">
        <w:rPr>
          <w:b/>
          <w:bCs/>
        </w:rPr>
        <w:t>Account Number</w:t>
      </w:r>
      <w:r>
        <w:t xml:space="preserve"> is complete and readable.</w:t>
      </w:r>
    </w:p>
    <w:p w14:paraId="16D0D2E5" w14:textId="77777777" w:rsidR="00C43724" w:rsidRDefault="00000000">
      <w:r>
        <w:t>If the account holder name differs from the claimant/member name, flag the case and follow the applicable payment/bank verification process.</w:t>
      </w:r>
    </w:p>
    <w:p w14:paraId="6437661E" w14:textId="77777777" w:rsidR="00C43724" w:rsidRDefault="00000000">
      <w:pPr>
        <w:pStyle w:val="Heading1"/>
      </w:pPr>
      <w:r>
        <w:t>10. Signature &amp; Declaration Verification</w:t>
      </w:r>
    </w:p>
    <w:p w14:paraId="3C557F51" w14:textId="77777777" w:rsidR="00C43724" w:rsidRPr="007608D9" w:rsidRDefault="00000000">
      <w:pPr>
        <w:pStyle w:val="ListBullet"/>
        <w:spacing w:after="40"/>
        <w:rPr>
          <w:b/>
          <w:bCs/>
        </w:rPr>
      </w:pPr>
      <w:r w:rsidRPr="007608D9">
        <w:rPr>
          <w:b/>
          <w:bCs/>
        </w:rPr>
        <w:t>Customer/member signature is present.</w:t>
      </w:r>
    </w:p>
    <w:p w14:paraId="370207EA" w14:textId="77777777" w:rsidR="00C43724" w:rsidRPr="007608D9" w:rsidRDefault="00000000">
      <w:pPr>
        <w:pStyle w:val="ListBullet"/>
        <w:spacing w:after="40"/>
        <w:rPr>
          <w:b/>
          <w:bCs/>
        </w:rPr>
      </w:pPr>
      <w:r w:rsidRPr="007608D9">
        <w:rPr>
          <w:b/>
          <w:bCs/>
        </w:rPr>
        <w:t>Required declaration/consent is completed.</w:t>
      </w:r>
    </w:p>
    <w:p w14:paraId="63F66C67" w14:textId="77777777" w:rsidR="00C43724" w:rsidRDefault="00000000">
      <w:pPr>
        <w:pStyle w:val="ListBullet"/>
        <w:spacing w:after="40"/>
      </w:pPr>
      <w:r>
        <w:t>Where an authorized person signs on behalf of the claimant, supporting authority/relationship should be checked according to internal requirements.</w:t>
      </w:r>
    </w:p>
    <w:p w14:paraId="7FA9A7CC" w14:textId="77777777" w:rsidR="00C43724" w:rsidRDefault="00000000">
      <w:pPr>
        <w:pStyle w:val="Heading1"/>
      </w:pPr>
      <w:r>
        <w:t>11. Handling Missing or Inconsistent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C43724" w14:paraId="226DB33D" w14:textId="77777777">
        <w:trPr>
          <w:jc w:val="center"/>
        </w:trPr>
        <w:tc>
          <w:tcPr>
            <w:tcW w:w="34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72B08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662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A975E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JD1 Action</w:t>
            </w:r>
          </w:p>
        </w:tc>
      </w:tr>
      <w:tr w:rsidR="00C43724" w14:paraId="5DEF8A43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1E694" w14:textId="77777777" w:rsidR="00C43724" w:rsidRDefault="00000000">
            <w:r>
              <w:rPr>
                <w:sz w:val="17"/>
              </w:rPr>
              <w:t>Mandatory field missing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77972E" w14:textId="77777777" w:rsidR="00C43724" w:rsidRDefault="00000000">
            <w:r>
              <w:rPr>
                <w:sz w:val="17"/>
              </w:rPr>
              <w:t>Flag and request required information/document where necessary.</w:t>
            </w:r>
          </w:p>
        </w:tc>
      </w:tr>
      <w:tr w:rsidR="00C43724" w14:paraId="663879FD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982247" w14:textId="77777777" w:rsidR="00C43724" w:rsidRDefault="00000000">
            <w:r>
              <w:rPr>
                <w:sz w:val="17"/>
              </w:rPr>
              <w:t>Member/policy mismatch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7D3E2" w14:textId="77777777" w:rsidR="00C43724" w:rsidRDefault="00000000">
            <w:r>
              <w:rPr>
                <w:sz w:val="17"/>
              </w:rPr>
              <w:t>Hold the case and verify against IAS/member census or escalate.</w:t>
            </w:r>
          </w:p>
        </w:tc>
      </w:tr>
      <w:tr w:rsidR="00C43724" w14:paraId="12B37782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CC68A" w14:textId="77777777" w:rsidR="00C43724" w:rsidRDefault="00000000">
            <w:r>
              <w:rPr>
                <w:sz w:val="17"/>
              </w:rPr>
              <w:t>Treatment outside coverage period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957A0" w14:textId="77777777" w:rsidR="00C43724" w:rsidRDefault="00000000">
            <w:r>
              <w:rPr>
                <w:sz w:val="17"/>
              </w:rPr>
              <w:t>Flag for eligibility assessment/escalation.</w:t>
            </w:r>
          </w:p>
        </w:tc>
      </w:tr>
      <w:tr w:rsidR="00C43724" w14:paraId="63F0158A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C7CAA" w14:textId="77777777" w:rsidR="00C43724" w:rsidRDefault="00000000">
            <w:r>
              <w:rPr>
                <w:sz w:val="17"/>
              </w:rPr>
              <w:t>Possible policy exclusion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72F58" w14:textId="77777777" w:rsidR="00C43724" w:rsidRDefault="00000000">
            <w:r>
              <w:rPr>
                <w:sz w:val="17"/>
              </w:rPr>
              <w:t>Flag for assessor/medical review; do not independently reject.</w:t>
            </w:r>
          </w:p>
        </w:tc>
      </w:tr>
      <w:tr w:rsidR="00C43724" w14:paraId="13121FFA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72F6B" w14:textId="77777777" w:rsidR="00C43724" w:rsidRDefault="00000000">
            <w:r>
              <w:rPr>
                <w:sz w:val="17"/>
              </w:rPr>
              <w:lastRenderedPageBreak/>
              <w:t>Benefit not clearly eligible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2DF02" w14:textId="77777777" w:rsidR="00C43724" w:rsidRDefault="00000000">
            <w:r>
              <w:rPr>
                <w:sz w:val="17"/>
              </w:rPr>
              <w:t>Escalate/hand over for benefit interpretation.</w:t>
            </w:r>
          </w:p>
        </w:tc>
      </w:tr>
      <w:tr w:rsidR="00C43724" w14:paraId="4E5C397A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181E7" w14:textId="77777777" w:rsidR="00C43724" w:rsidRDefault="00000000">
            <w:r>
              <w:rPr>
                <w:sz w:val="17"/>
              </w:rPr>
              <w:t>Cross-document mismatch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C14AB7" w14:textId="77777777" w:rsidR="00C43724" w:rsidRDefault="00000000">
            <w:r>
              <w:rPr>
                <w:sz w:val="17"/>
              </w:rPr>
              <w:t>Request clarification or supporting document; record the discrepancy.</w:t>
            </w:r>
          </w:p>
        </w:tc>
      </w:tr>
      <w:tr w:rsidR="00C43724" w14:paraId="6453D3A2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5E5D8" w14:textId="77777777" w:rsidR="00C43724" w:rsidRDefault="00000000">
            <w:r>
              <w:rPr>
                <w:sz w:val="17"/>
              </w:rPr>
              <w:t>Incomplete medical record or invoice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F7838" w14:textId="77777777" w:rsidR="00C43724" w:rsidRDefault="00000000">
            <w:r>
              <w:rPr>
                <w:sz w:val="17"/>
              </w:rPr>
              <w:t>Request the missing supporting document.</w:t>
            </w:r>
          </w:p>
        </w:tc>
      </w:tr>
      <w:tr w:rsidR="00C43724" w14:paraId="17BF7BB4" w14:textId="77777777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ADF24" w14:textId="77777777" w:rsidR="00C43724" w:rsidRDefault="00000000">
            <w:r>
              <w:rPr>
                <w:sz w:val="17"/>
              </w:rPr>
              <w:t>Bank detail issue</w:t>
            </w:r>
          </w:p>
        </w:tc>
        <w:tc>
          <w:tcPr>
            <w:tcW w:w="66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F5A7F" w14:textId="77777777" w:rsidR="00C43724" w:rsidRDefault="00000000">
            <w:r>
              <w:rPr>
                <w:sz w:val="17"/>
              </w:rPr>
              <w:t>Hold payment-related verification and clarify required bank information.</w:t>
            </w:r>
          </w:p>
        </w:tc>
      </w:tr>
    </w:tbl>
    <w:p w14:paraId="27F95965" w14:textId="77777777" w:rsidR="00C43724" w:rsidRDefault="00C43724">
      <w:pPr>
        <w:spacing w:after="40"/>
      </w:pPr>
    </w:p>
    <w:p w14:paraId="23E74997" w14:textId="77777777" w:rsidR="00C43724" w:rsidRDefault="00000000">
      <w:pPr>
        <w:pStyle w:val="Heading1"/>
      </w:pPr>
      <w:r>
        <w:t>12. JD1 Workflow Summary</w:t>
      </w:r>
    </w:p>
    <w:p w14:paraId="7AFEEDC9" w14:textId="77777777" w:rsidR="00C43724" w:rsidRDefault="00000000">
      <w:pPr>
        <w:spacing w:after="20"/>
      </w:pPr>
      <w:r>
        <w:rPr>
          <w:b/>
        </w:rPr>
        <w:t>1. Receive / Assign Claim</w:t>
      </w:r>
    </w:p>
    <w:p w14:paraId="20F5203F" w14:textId="77777777" w:rsidR="00C43724" w:rsidRDefault="00000000">
      <w:pPr>
        <w:spacing w:after="20"/>
      </w:pPr>
      <w:r>
        <w:rPr>
          <w:b/>
        </w:rPr>
        <w:t>2. Check Mandatory E-Claim Fields</w:t>
      </w:r>
    </w:p>
    <w:p w14:paraId="76E2DDD6" w14:textId="77777777" w:rsidR="00C43724" w:rsidRDefault="00000000">
      <w:pPr>
        <w:spacing w:after="20"/>
      </w:pPr>
      <w:r>
        <w:t>3. Check Correct Insurer Claim Form</w:t>
      </w:r>
    </w:p>
    <w:p w14:paraId="7865497C" w14:textId="77777777" w:rsidR="00C43724" w:rsidRDefault="00000000">
      <w:pPr>
        <w:spacing w:after="20"/>
      </w:pPr>
      <w:r>
        <w:t>4. Verify Member Active Status</w:t>
      </w:r>
    </w:p>
    <w:p w14:paraId="60C105DE" w14:textId="77777777" w:rsidR="00C43724" w:rsidRDefault="00000000">
      <w:pPr>
        <w:spacing w:after="20"/>
      </w:pPr>
      <w:r>
        <w:t>5. Verify Treatment Date Within Coverage</w:t>
      </w:r>
    </w:p>
    <w:p w14:paraId="680AFE2C" w14:textId="77777777" w:rsidR="00C43724" w:rsidRDefault="00000000">
      <w:pPr>
        <w:spacing w:after="20"/>
      </w:pPr>
      <w:r>
        <w:t>6. Check Diagnosis Against Exclusions</w:t>
      </w:r>
    </w:p>
    <w:p w14:paraId="08C5C6BD" w14:textId="77777777" w:rsidR="00C43724" w:rsidRDefault="00000000">
      <w:pPr>
        <w:spacing w:after="20"/>
      </w:pPr>
      <w:r>
        <w:t>7. Check Treatment Type Against Eligible Benefit</w:t>
      </w:r>
    </w:p>
    <w:p w14:paraId="2665F197" w14:textId="77777777" w:rsidR="00C43724" w:rsidRDefault="00000000">
      <w:pPr>
        <w:spacing w:after="20"/>
      </w:pPr>
      <w:r>
        <w:t>8. Check Available Benefit Balance</w:t>
      </w:r>
    </w:p>
    <w:p w14:paraId="2FF1F8C9" w14:textId="77777777" w:rsidR="00C43724" w:rsidRDefault="00000000">
      <w:pPr>
        <w:spacing w:after="20"/>
      </w:pPr>
      <w:r>
        <w:t>9. Check Treatment Date Against Submission Date</w:t>
      </w:r>
    </w:p>
    <w:p w14:paraId="70E20312" w14:textId="77777777" w:rsidR="00C43724" w:rsidRDefault="00000000">
      <w:pPr>
        <w:spacing w:after="20"/>
      </w:pPr>
      <w:r>
        <w:t>10. Verify Medical Records &amp; Invoices</w:t>
      </w:r>
    </w:p>
    <w:p w14:paraId="299CB164" w14:textId="77777777" w:rsidR="00C43724" w:rsidRDefault="00000000">
      <w:pPr>
        <w:spacing w:after="20"/>
      </w:pPr>
      <w:r>
        <w:t>11. Cross-Check Claim Form ↔ Medical Records ↔ Invoice</w:t>
      </w:r>
    </w:p>
    <w:p w14:paraId="7B4E19DF" w14:textId="77777777" w:rsidR="00C43724" w:rsidRDefault="00000000">
      <w:pPr>
        <w:spacing w:after="20"/>
      </w:pPr>
      <w:r>
        <w:t>12. Verify Bank Details &amp; Signature</w:t>
      </w:r>
    </w:p>
    <w:p w14:paraId="7E438A53" w14:textId="77777777" w:rsidR="00C43724" w:rsidRDefault="00000000">
      <w:pPr>
        <w:spacing w:after="20"/>
      </w:pPr>
      <w:r>
        <w:t>13. Complete / Request Information / Escalate</w:t>
      </w:r>
    </w:p>
    <w:p w14:paraId="001E9E59" w14:textId="77777777" w:rsidR="00C43724" w:rsidRDefault="00000000">
      <w:pPr>
        <w:spacing w:after="20"/>
      </w:pPr>
      <w:r>
        <w:rPr>
          <w:b/>
        </w:rPr>
        <w:t>14. Handover to JD2 for Assessment</w:t>
      </w:r>
    </w:p>
    <w:p w14:paraId="31AD6A1D" w14:textId="77777777" w:rsidR="00C43724" w:rsidRDefault="00000000">
      <w:pPr>
        <w:pStyle w:val="Heading1"/>
      </w:pPr>
      <w:r>
        <w:t>13. JD1 Final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76"/>
        <w:gridCol w:w="2304"/>
      </w:tblGrid>
      <w:tr w:rsidR="00C43724" w14:paraId="31073A67" w14:textId="77777777">
        <w:trPr>
          <w:jc w:val="center"/>
        </w:trPr>
        <w:tc>
          <w:tcPr>
            <w:tcW w:w="777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CCB3B3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Checklist Item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6C819" w14:textId="77777777" w:rsidR="00C4372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43724" w14:paraId="699E9EB7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85AA7" w14:textId="77777777" w:rsidR="00C43724" w:rsidRDefault="00000000">
            <w:r>
              <w:rPr>
                <w:sz w:val="17"/>
              </w:rPr>
              <w:t>Mandatory E-Claim fields complete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AC5AF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576F7242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BD203" w14:textId="77777777" w:rsidR="00C43724" w:rsidRDefault="00000000">
            <w:r>
              <w:rPr>
                <w:sz w:val="17"/>
              </w:rPr>
              <w:t>Correct insurer claim form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47668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3AD02ADC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F3F31" w14:textId="77777777" w:rsidR="00C43724" w:rsidRDefault="00000000">
            <w:r>
              <w:rPr>
                <w:sz w:val="17"/>
              </w:rPr>
              <w:t>Member active on treatment date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A8263F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4700D84D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909F2" w14:textId="77777777" w:rsidR="00C43724" w:rsidRDefault="00000000">
            <w:r>
              <w:rPr>
                <w:sz w:val="17"/>
              </w:rPr>
              <w:t>Treatment within coverage period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F6273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45090B92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6EC00" w14:textId="77777777" w:rsidR="00C43724" w:rsidRDefault="00000000">
            <w:r>
              <w:rPr>
                <w:sz w:val="17"/>
              </w:rPr>
              <w:t>Diagnosis checked against exclusions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8704D" w14:textId="77777777" w:rsidR="00C43724" w:rsidRDefault="00000000">
            <w:r>
              <w:rPr>
                <w:sz w:val="17"/>
              </w:rPr>
              <w:t>☐ Done</w:t>
            </w:r>
          </w:p>
        </w:tc>
      </w:tr>
      <w:tr w:rsidR="00C43724" w14:paraId="707AA85B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DB277" w14:textId="77777777" w:rsidR="00C43724" w:rsidRDefault="00000000">
            <w:r>
              <w:rPr>
                <w:sz w:val="17"/>
              </w:rPr>
              <w:t>Treatment type checked against eligible benefit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42B37" w14:textId="77777777" w:rsidR="00C43724" w:rsidRDefault="00000000">
            <w:r>
              <w:rPr>
                <w:sz w:val="17"/>
              </w:rPr>
              <w:t>☐ Done</w:t>
            </w:r>
          </w:p>
        </w:tc>
      </w:tr>
      <w:tr w:rsidR="00C43724" w14:paraId="71F74670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9A0EC" w14:textId="77777777" w:rsidR="00C43724" w:rsidRDefault="00000000">
            <w:r>
              <w:rPr>
                <w:sz w:val="17"/>
              </w:rPr>
              <w:t>Available balance checked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F4CF0" w14:textId="77777777" w:rsidR="00C43724" w:rsidRDefault="00000000">
            <w:r>
              <w:rPr>
                <w:sz w:val="17"/>
              </w:rPr>
              <w:t>☐ Done</w:t>
            </w:r>
          </w:p>
        </w:tc>
      </w:tr>
      <w:tr w:rsidR="00C43724" w14:paraId="6B725C2E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619D2" w14:textId="77777777" w:rsidR="00C43724" w:rsidRDefault="00000000">
            <w:r>
              <w:rPr>
                <w:sz w:val="17"/>
              </w:rPr>
              <w:t>Submission timing checked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94CC1" w14:textId="77777777" w:rsidR="00C43724" w:rsidRDefault="00000000">
            <w:r>
              <w:rPr>
                <w:sz w:val="17"/>
              </w:rPr>
              <w:t>☐ Done</w:t>
            </w:r>
          </w:p>
        </w:tc>
      </w:tr>
      <w:tr w:rsidR="00C43724" w14:paraId="7A1A859F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474946" w14:textId="77777777" w:rsidR="00C43724" w:rsidRDefault="00000000">
            <w:r>
              <w:rPr>
                <w:sz w:val="17"/>
              </w:rPr>
              <w:t>Medical documents complete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2BFF2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6EBEC46B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851560" w14:textId="77777777" w:rsidR="00C43724" w:rsidRDefault="00000000">
            <w:r>
              <w:rPr>
                <w:sz w:val="17"/>
              </w:rPr>
              <w:t>Patient name consistent across documents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920461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1833EC60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2C24" w14:textId="77777777" w:rsidR="00C43724" w:rsidRDefault="00000000">
            <w:r>
              <w:rPr>
                <w:sz w:val="17"/>
              </w:rPr>
              <w:t>Treatment date consistent across documents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430E0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080C3A1D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FFE10A" w14:textId="77777777" w:rsidR="00C43724" w:rsidRDefault="00000000">
            <w:r>
              <w:rPr>
                <w:sz w:val="17"/>
              </w:rPr>
              <w:t>Doctor and hospital/clinic details consistent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8FF04" w14:textId="77777777" w:rsidR="00C43724" w:rsidRDefault="00000000">
            <w:r>
              <w:rPr>
                <w:sz w:val="17"/>
              </w:rPr>
              <w:t>☐ Yes  ☐ No / N.A.</w:t>
            </w:r>
          </w:p>
        </w:tc>
      </w:tr>
      <w:tr w:rsidR="00C43724" w14:paraId="7C2303FC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0F19" w14:textId="77777777" w:rsidR="00C43724" w:rsidRDefault="00000000">
            <w:r>
              <w:rPr>
                <w:sz w:val="17"/>
              </w:rPr>
              <w:t>Invoices/receipts support claim amount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62480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70D6CF45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CD14E" w14:textId="77777777" w:rsidR="00C43724" w:rsidRDefault="00000000">
            <w:r>
              <w:rPr>
                <w:sz w:val="17"/>
              </w:rPr>
              <w:lastRenderedPageBreak/>
              <w:t>Bank information complete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699CC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24C641DC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DA71B0" w14:textId="77777777" w:rsidR="00C43724" w:rsidRDefault="00000000">
            <w:r>
              <w:rPr>
                <w:sz w:val="17"/>
              </w:rPr>
              <w:t>Signature/declaration complete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8753C" w14:textId="77777777" w:rsidR="00C43724" w:rsidRDefault="00000000">
            <w:r>
              <w:rPr>
                <w:sz w:val="17"/>
              </w:rPr>
              <w:t>☐ Yes  ☐ No</w:t>
            </w:r>
          </w:p>
        </w:tc>
      </w:tr>
      <w:tr w:rsidR="00C43724" w14:paraId="4B061124" w14:textId="77777777">
        <w:trPr>
          <w:jc w:val="center"/>
        </w:trPr>
        <w:tc>
          <w:tcPr>
            <w:tcW w:w="77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95E33" w14:textId="77777777" w:rsidR="00C43724" w:rsidRDefault="00000000">
            <w:r>
              <w:rPr>
                <w:sz w:val="17"/>
              </w:rPr>
              <w:t>Case ready for JD2 handover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FBD19" w14:textId="77777777" w:rsidR="00C43724" w:rsidRDefault="00000000">
            <w:r>
              <w:rPr>
                <w:sz w:val="17"/>
              </w:rPr>
              <w:t>☐ Yes  ☐ No</w:t>
            </w:r>
          </w:p>
        </w:tc>
      </w:tr>
    </w:tbl>
    <w:p w14:paraId="42CC809A" w14:textId="77777777" w:rsidR="00C43724" w:rsidRDefault="00C43724">
      <w:pPr>
        <w:spacing w:after="40"/>
      </w:pPr>
    </w:p>
    <w:p w14:paraId="3A6E5B5A" w14:textId="77777777" w:rsidR="00C43724" w:rsidRDefault="00000000">
      <w:pPr>
        <w:pStyle w:val="Heading1"/>
      </w:pPr>
      <w:r>
        <w:t>14. Important Control</w:t>
      </w:r>
    </w:p>
    <w:p w14:paraId="36B36982" w14:textId="77777777" w:rsidR="00C43724" w:rsidRDefault="00000000">
      <w:pPr>
        <w:spacing w:before="80" w:after="80"/>
      </w:pPr>
      <w:r>
        <w:rPr>
          <w:b/>
        </w:rPr>
        <w:t>JD1 performs verification and completeness checking only. Final medical assessment, claim approval/rejection and determination of payable amount must be completed by the authorized assessment function.</w:t>
      </w:r>
    </w:p>
    <w:sectPr w:rsidR="00C43724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EF6D" w14:textId="77777777" w:rsidR="00281A9C" w:rsidRDefault="00281A9C">
      <w:pPr>
        <w:spacing w:after="0" w:line="240" w:lineRule="auto"/>
      </w:pPr>
      <w:r>
        <w:separator/>
      </w:r>
    </w:p>
  </w:endnote>
  <w:endnote w:type="continuationSeparator" w:id="0">
    <w:p w14:paraId="62D5C452" w14:textId="77777777" w:rsidR="00281A9C" w:rsidRDefault="0028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0860" w14:textId="77777777" w:rsidR="00C43724" w:rsidRDefault="00000000">
    <w:pPr>
      <w:pStyle w:val="Footer"/>
      <w:jc w:val="center"/>
    </w:pPr>
    <w:r>
      <w:rPr>
        <w:sz w:val="16"/>
      </w:rPr>
      <w:t xml:space="preserve">JD1 Claim Document Checking &amp; Member Verification </w:t>
    </w:r>
    <w:proofErr w:type="gramStart"/>
    <w:r>
      <w:rPr>
        <w:sz w:val="16"/>
      </w:rPr>
      <w:t>SOP  |</w:t>
    </w:r>
    <w:proofErr w:type="gramEnd"/>
    <w:r>
      <w:rPr>
        <w:sz w:val="16"/>
      </w:rPr>
      <w:t xml:space="preserve"> 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7950" w14:textId="77777777" w:rsidR="00281A9C" w:rsidRDefault="00281A9C">
      <w:pPr>
        <w:spacing w:after="0" w:line="240" w:lineRule="auto"/>
      </w:pPr>
      <w:r>
        <w:separator/>
      </w:r>
    </w:p>
  </w:footnote>
  <w:footnote w:type="continuationSeparator" w:id="0">
    <w:p w14:paraId="0D66BC82" w14:textId="77777777" w:rsidR="00281A9C" w:rsidRDefault="00281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734621">
    <w:abstractNumId w:val="8"/>
  </w:num>
  <w:num w:numId="2" w16cid:durableId="1415011464">
    <w:abstractNumId w:val="6"/>
  </w:num>
  <w:num w:numId="3" w16cid:durableId="709957652">
    <w:abstractNumId w:val="5"/>
  </w:num>
  <w:num w:numId="4" w16cid:durableId="729228922">
    <w:abstractNumId w:val="4"/>
  </w:num>
  <w:num w:numId="5" w16cid:durableId="834304319">
    <w:abstractNumId w:val="7"/>
  </w:num>
  <w:num w:numId="6" w16cid:durableId="2052260909">
    <w:abstractNumId w:val="3"/>
  </w:num>
  <w:num w:numId="7" w16cid:durableId="741879010">
    <w:abstractNumId w:val="2"/>
  </w:num>
  <w:num w:numId="8" w16cid:durableId="2020499033">
    <w:abstractNumId w:val="1"/>
  </w:num>
  <w:num w:numId="9" w16cid:durableId="165544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236"/>
    <w:rsid w:val="0015074B"/>
    <w:rsid w:val="00281A9C"/>
    <w:rsid w:val="0029639D"/>
    <w:rsid w:val="00326F90"/>
    <w:rsid w:val="003C325F"/>
    <w:rsid w:val="00646CCE"/>
    <w:rsid w:val="007608D9"/>
    <w:rsid w:val="00AA1D8D"/>
    <w:rsid w:val="00B47730"/>
    <w:rsid w:val="00C43724"/>
    <w:rsid w:val="00CB0664"/>
    <w:rsid w:val="00E33960"/>
    <w:rsid w:val="00FC693F"/>
    <w:rsid w:val="00FD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48A13"/>
  <w14:defaultImageDpi w14:val="300"/>
  <w15:docId w15:val="{2DE531BC-9A27-4CBB-9A58-53B2F0C7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Vun Dick Chang</cp:lastModifiedBy>
  <cp:revision>2</cp:revision>
  <dcterms:created xsi:type="dcterms:W3CDTF">2026-09-11T05:03:00Z</dcterms:created>
  <dcterms:modified xsi:type="dcterms:W3CDTF">2026-09-11T05:03:00Z</dcterms:modified>
  <cp:category/>
</cp:coreProperties>
</file>